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Your Name</w:t>
      </w:r>
    </w:p>
    <w:p>
      <w:pPr>
        <w:jc w:val="center"/>
      </w:pPr>
      <w:r>
        <w:rPr>
          <w:sz w:val="20"/>
        </w:rPr>
        <w:t>your.email@example.com · +00 000 000 000 · City, Country</w:t>
      </w:r>
    </w:p>
    <w:p>
      <w:pPr>
        <w:pStyle w:val="Heading2"/>
        <w:pBdr>
          <w:bottom w:val="single" w:sz="6" w:space="1" w:color="808080"/>
        </w:pBdr>
      </w:pPr>
      <w:r>
        <w:t>Summary</w:t>
      </w:r>
    </w:p>
    <w:p>
      <w:r>
        <w:t>Two-to-three sentence professional summary highlighting your most relevant experience and the value you bring to the role.</w:t>
      </w:r>
    </w:p>
    <w:p>
      <w:pPr>
        <w:pStyle w:val="Heading2"/>
        <w:pBdr>
          <w:bottom w:val="single" w:sz="6" w:space="1" w:color="808080"/>
        </w:pBdr>
      </w:pPr>
      <w:r>
        <w:t>Experience</w:t>
      </w:r>
    </w:p>
    <w:p>
      <w:pPr>
        <w:pStyle w:val="Heading3"/>
      </w:pPr>
      <w:r>
        <w:t>Job Title · Company Name</w:t>
      </w:r>
    </w:p>
    <w:p>
      <w:r>
        <w:rPr>
          <w:i/>
          <w:color w:val="505050"/>
          <w:sz w:val="20"/>
        </w:rPr>
        <w:t>Jan 2024 – Present · Location</w:t>
      </w:r>
    </w:p>
    <w:p>
      <w:r>
        <w:t>One or two sentences summarizing the role and your scope.</w:t>
      </w:r>
    </w:p>
    <w:p>
      <w:pPr>
        <w:pStyle w:val="ListBullet"/>
      </w:pPr>
      <w:r>
        <w:t>Quantified achievement bullet 1</w:t>
      </w:r>
    </w:p>
    <w:p>
      <w:pPr>
        <w:pStyle w:val="ListBullet"/>
      </w:pPr>
      <w:r>
        <w:t>Quantified achievement bullet 2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80"/>
    </w:pPr>
    <w:rPr>
      <w:rFonts w:ascii="Times New Roman" w:hAnsi="Times New Roman"/>
      <w:b w:val="0"/>
      <w:i w:val="0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4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1A1A1A"/>
      <w:sz w:val="44"/>
      <w:szCs w:val="28"/>
      <w:spacing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1A1A1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numPr>
        <w:numId w:val="1"/>
      </w:numPr>
      <w:spacing w:before="0" w:after="20"/>
      <w:contextualSpacing/>
    </w:pPr>
    <w:rPr>
      <w:rFonts w:ascii="Times New Roman" w:hAnsi="Times New Roman"/>
      <w:b w:val="0"/>
      <w:i w:val="0"/>
      <w:color w:val="1A1A1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keepNext w:val="0"/>
      <w:spacing w:before="40" w:after="80"/>
    </w:pPr>
    <w:rPr>
      <w:rFonts w:ascii="Times New Roman" w:hAnsi="Times New Roman"/>
      <w:b w:val="0"/>
      <w:i/>
      <w:iCs/>
      <w:color w:val="50505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